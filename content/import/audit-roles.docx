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МышМат: комплексный аудит сайта и банка задач</w:t>
      </w:r>
    </w:p>
    <w:p>
      <w:pPr>
        <w:jc w:val="center"/>
      </w:pPr>
      <w:r>
        <w:rPr>
          <w:i/>
        </w:rPr>
        <w:t>Роли: ребёнок 10 лет · senior методолог · UX/UI senior · архитектор · системный аналитик · разработчик</w:t>
      </w:r>
    </w:p>
    <w:p>
      <w:pPr>
        <w:pStyle w:val="Heading1"/>
      </w:pPr>
      <w:r>
        <w:t>1. Объём проверки и источники</w:t>
      </w:r>
    </w:p>
    <w:p>
      <w:r>
        <w:t>Проверялась актуальная локальная копия проекта из архива MaysMat-main (3).zip и live-страница production-домена. Production-главная открывается и показывает карту тем, включая «Головы и ноги», «Дирихле», «Метод неудачника» и другие ветки. Кодовая проверка проводилась по текущему проекту: task data, route guards, branch filters, QA scripts, TaskPlayer и PaperTaskScreen.</w:t>
      </w:r>
    </w:p>
    <w:p>
      <w:pPr>
        <w:pStyle w:val="ListBullet"/>
      </w:pPr>
      <w:r>
        <w:t>Всего в текущем TASKS: 272 задачи.</w:t>
      </w:r>
    </w:p>
    <w:p>
      <w:pPr>
        <w:pStyle w:val="ListBullet"/>
      </w:pPr>
      <w:r>
        <w:t>Детский видимый маршрут: 40 задач.</w:t>
      </w:r>
    </w:p>
    <w:p>
      <w:pPr>
        <w:pStyle w:val="ListBullet"/>
      </w:pPr>
      <w:r>
        <w:t>Олимпиадный архив: 63 задачи.</w:t>
      </w:r>
    </w:p>
    <w:p>
      <w:pPr>
        <w:pStyle w:val="ListBullet"/>
      </w:pPr>
      <w:r>
        <w:t>Blocked: 4 задачи, все связаны с missing_visual_asset / manual_review.</w:t>
      </w:r>
    </w:p>
    <w:p>
      <w:pPr>
        <w:pStyle w:val="ListBullet"/>
      </w:pPr>
      <w:r>
        <w:t>needsReview: 87 задач.</w:t>
      </w:r>
    </w:p>
    <w:p>
      <w:pPr>
        <w:pStyle w:val="ListBullet"/>
      </w:pPr>
      <w:r>
        <w:t>QA-скрипты проходят: qa:task-quality, qa:dirichlet, qa:categories, qa:task-access, qa:smoke.</w:t>
      </w:r>
    </w:p>
    <w:p>
      <w:pPr>
        <w:pStyle w:val="Heading1"/>
      </w:pPr>
      <w:r>
        <w:t>2. Executive summary</w:t>
      </w:r>
    </w:p>
    <w:p>
      <w:pPr>
        <w:pStyle w:val="ListBullet"/>
      </w:pPr>
      <w:r>
        <w:t>Продукт сделал важный шаг: publishTier/qaStatus уже реально фильтруют детские списки задач, а прямой детский доступ к archive/hidden/methodistOnly закрыт экраном «Задача недоступна».</w:t>
      </w:r>
    </w:p>
    <w:p>
      <w:pPr>
        <w:pStyle w:val="ListBullet"/>
      </w:pPr>
      <w:r>
        <w:t>Но текущая версия ещё не соответствует заявленной образовательной методике полного курса: нет видео перед большинством тем, нет бумажных задач 16-20, нет PDF-бланков, нет загрузки решения с подтверждением ParentID.</w:t>
      </w:r>
    </w:p>
    <w:p>
      <w:pPr>
        <w:pStyle w:val="ListBullet"/>
      </w:pPr>
      <w:r>
        <w:t>В детский маршрут попадает 40 задач, но постепенное снятие опоры реализовано слабее, чем задумано: большинство видимых задач всё ещё имеет 8-10 экранов и повторяет одинаковый guided-flow.</w:t>
      </w:r>
    </w:p>
    <w:p>
      <w:pPr>
        <w:pStyle w:val="ListBullet"/>
      </w:pPr>
      <w:r>
        <w:t>Скрытый/архивный банк нельзя считать методически готовым: 63 archive задачи имеют needsReview, а многие используют generic «зайцы/клетки» flow даже там, где нужен отдельный flow для конструкций/контрпримеров.</w:t>
      </w:r>
    </w:p>
    <w:p>
      <w:pPr>
        <w:pStyle w:val="ListBullet"/>
      </w:pPr>
      <w:r>
        <w:t>Самый опасный технический риск: methodist mode включается query-параметром ?mode=methodist и без авторизации открывает все задачи. Для production это нужно закрыть feature flag или ролью.</w:t>
      </w:r>
    </w:p>
    <w:p>
      <w:pPr>
        <w:pStyle w:val="Heading1"/>
      </w:pPr>
      <w:r>
        <w:t>3. Сводка по веткам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Ветка</w:t>
            </w:r>
          </w:p>
        </w:tc>
        <w:tc>
          <w:tcPr>
            <w:tcW w:type="dxa" w:w="1317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Всего</w:t>
            </w:r>
          </w:p>
        </w:tc>
        <w:tc>
          <w:tcPr>
            <w:tcW w:type="dxa" w:w="1317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Детский маршрут</w:t>
            </w:r>
          </w:p>
        </w:tc>
        <w:tc>
          <w:tcPr>
            <w:tcW w:type="dxa" w:w="1317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Архив</w:t>
            </w:r>
          </w:p>
        </w:tc>
        <w:tc>
          <w:tcPr>
            <w:tcW w:type="dxa" w:w="1317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Blocked</w:t>
            </w:r>
          </w:p>
        </w:tc>
        <w:tc>
          <w:tcPr>
            <w:tcW w:type="dxa" w:w="1317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Needs review</w:t>
            </w:r>
          </w:p>
        </w:tc>
        <w:tc>
          <w:tcPr>
            <w:tcW w:type="dxa" w:w="1317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Paper</w:t>
            </w:r>
          </w:p>
        </w:tc>
        <w:tc>
          <w:tcPr>
            <w:tcW w:type="dxa" w:w="1317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Download</w:t>
            </w:r>
          </w:p>
        </w:tc>
      </w:tr>
      <w:tr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arith-remainders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fairy-caves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geo-cutting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inv-coloring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logic-matching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modeling-heads-legs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proof-constructions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proof-dirichlet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proof-extreme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proof-table-cells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proof-unlucky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1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</w:tr>
    </w:tbl>
    <w:p>
      <w:pPr>
        <w:pStyle w:val="Heading1"/>
      </w:pPr>
      <w:r>
        <w:t>4. QA и публикационные статусы</w:t>
      </w:r>
    </w:p>
    <w:p>
      <w:pPr>
        <w:pStyle w:val="ListBullet"/>
      </w:pPr>
      <w:r>
        <w:t>Issues by type: {'contains_external_reference': 27, 'contains_N_equals_N': 4, 'missing_visual_asset': 4, 'requires_manual_review': 4, 'too_hard_for_child_route': 63}</w:t>
      </w:r>
    </w:p>
    <w:p>
      <w:pPr>
        <w:pStyle w:val="ListBullet"/>
      </w:pPr>
      <w:r>
        <w:t>Хорошо: child-visible задачи не имеют блокирующих issues по текущему сканеру.</w:t>
      </w:r>
    </w:p>
    <w:p>
      <w:pPr>
        <w:pStyle w:val="ListBullet"/>
      </w:pPr>
      <w:r>
        <w:t>Плохо: сканер не проверяет ключевую методическую логику — видео, постепенное снятие опоры, paper-mode на 16-20 задачах, возрастной язык и соответствие flow типу задачи.</w:t>
      </w:r>
    </w:p>
    <w:p>
      <w:pPr>
        <w:pStyle w:val="ListBullet"/>
      </w:pPr>
      <w:r>
        <w:t>Прямой детский доступ на archive/hidden/methodistOnly закрывается, но methodist bypass доступен через URL-параметр.</w:t>
      </w:r>
    </w:p>
    <w:p>
      <w:pPr>
        <w:pStyle w:val="Heading1"/>
      </w:pPr>
      <w:r>
        <w:t>5. Видимый детский маршрут</w:t>
      </w:r>
    </w:p>
    <w:p>
      <w:r>
        <w:t>Ниже задачи, которые ребёнок реально видит в текущем маршруте. На практике это не полный банк, а первая публикационная волна.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2"/>
              </w:rPr>
              <w:t>ID</w:t>
            </w:r>
          </w:p>
        </w:tc>
        <w:tc>
          <w:tcPr>
            <w:tcW w:type="dxa" w:w="1506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2"/>
              </w:rPr>
              <w:t>Ветка</w:t>
            </w:r>
          </w:p>
        </w:tc>
        <w:tc>
          <w:tcPr>
            <w:tcW w:type="dxa" w:w="1506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2"/>
              </w:rPr>
              <w:t>Порядок</w:t>
            </w:r>
          </w:p>
        </w:tc>
        <w:tc>
          <w:tcPr>
            <w:tcW w:type="dxa" w:w="1506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2"/>
              </w:rPr>
              <w:t>Уровень</w:t>
            </w:r>
          </w:p>
        </w:tc>
        <w:tc>
          <w:tcPr>
            <w:tcW w:type="dxa" w:w="1506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2"/>
              </w:rPr>
              <w:t>Шагов</w:t>
            </w:r>
          </w:p>
        </w:tc>
        <w:tc>
          <w:tcPr>
            <w:tcW w:type="dxa" w:w="1506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2"/>
              </w:rPr>
              <w:t>Типы шагов</w:t>
            </w:r>
          </w:p>
        </w:tc>
        <w:tc>
          <w:tcPr>
            <w:tcW w:type="dxa" w:w="1506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2"/>
              </w:rPr>
              <w:t>Название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heads-legs-1-01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Звери и птицы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heads-legs-1-02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7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Цыплята и змеи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heads-legs-1-03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Гусята и крокодильчики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heads-legs-1-04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Жуки и пауки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heads-legs-1-06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Велосипедисты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heads-legs-1-07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Велосипеды на парковке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heads-legs-1-10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7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Гномы и пони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heads-legs-1-05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8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Жуки и пауки: правые ноги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heads-legs-1-08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Мухи и слоны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heads-legs-1-13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Роботы AT-ST и AT-AT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heads-legs-2-01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Клумбы около Лицея и Гимназии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heads-legs-2-02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Коробки с карандашами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heads-legs-2-03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Дроны-рабочие и дроны-пастухи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heads-legs-2-04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14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Пирожные по 100 и 125 рублей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heads-legs-2-05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15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Коробки простых и цветных карандашей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heads-legs-2-06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16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Львята и тигрята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heads-legs-2-07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17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Собаки и кошки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heads-legs-1-09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18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Дроиды и генерал Гривус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heads-legs-1-11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Жирафы и страусы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heads-legs-1-14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20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Табуретки и стулья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heads-legs-3-02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7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Пирожки мальчиков и девочек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heads-legs-3-03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Конфеты в классе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heads-legs-3-04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Снежинки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heads-legs-3-05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24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Совята и котята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heads-legs-3-06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25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Ученики съели конфеты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heads-legs-3-07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26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Яблоки на варенье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heads-legs-4-01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27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Петя на турнире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heads-legs-4-02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modeling-heads-legs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28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table_input,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Оценки 2 и 3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dirichlet-t1-01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proof-dirichlet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8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proof_lines, single_select,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В поход пошли 20 туристов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dirichlet-t1-02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proof-dirichlet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8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proof_lines, single_select,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Обязательно ли среди двадцати пяти "медных" монет (т.е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dirichlet-t1-06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proof-dirichlet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8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В лесу растет миллион елок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dirichlet-t1-09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proof-dirichlet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104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В классе учатся 38 человек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dirichlet-t1-12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proof-dirichlet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105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Докажите, что найдутся двадцать москвичей, имеющих одинаковое число в…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dirichlet-t1-13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proof-dirichlet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106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8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В классе 33 человека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dirichlet-t1-15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proof-dirichlet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107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order_questions, single_select,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В магазин привезли 25 ящиков с тремя разными сортами яблок (в каждом …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dirichlet-t2-02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proof-unlucky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108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number_input, order_questions, single_select,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В мешке лежат шарики двух разных цветов: черного и белого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dirichlet-t1-10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proof-dirichlet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single_select, word_solution, worksheet_table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В школе 800 учеников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fairy-caves-01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fairy-caves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7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number_input, table_input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Первая пещера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fairy-caves-02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fairy-caves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7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drag_select, number_input, table_input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Вторая пещера</w:t>
            </w:r>
          </w:p>
        </w:tc>
      </w:tr>
      <w:tr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fairy-caves-03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fairy-caves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auto_explanation, number_input, table_input</w:t>
            </w:r>
          </w:p>
        </w:tc>
        <w:tc>
          <w:tcPr>
            <w:tcW w:type="dxa" w:w="1506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Третья пещера</w:t>
            </w:r>
          </w:p>
        </w:tc>
      </w:tr>
    </w:tbl>
    <w:p>
      <w:pPr>
        <w:pStyle w:val="Heading1"/>
      </w:pPr>
      <w:r>
        <w:t>6. Проверка в роли ребёнка 10 лет</w:t>
      </w:r>
    </w:p>
    <w:p>
      <w:pPr>
        <w:pStyle w:val="ListBullet"/>
      </w:pPr>
      <w:r>
        <w:t>Что хорошо: задача открывается с чтения условия, есть видимые шаги, есть подсказки, карточки и проверяемые поля, финальный эталон.</w:t>
      </w:r>
    </w:p>
    <w:p>
      <w:pPr>
        <w:pStyle w:val="ListBullet"/>
      </w:pPr>
      <w:r>
        <w:t>Где ребёнок застрянет: в задачах на доказательство язык слишком быстро становится взрослым: N/M, «клетки», «переполнение», «обобщённый принцип» без постоянной детской переформулировки.</w:t>
      </w:r>
    </w:p>
    <w:p>
      <w:pPr>
        <w:pStyle w:val="ListBullet"/>
      </w:pPr>
      <w:r>
        <w:t>На task 1.1 Dirichlet логика понятна, но фраза «Клетки — группы по признаку из условия» в proof lines слишком обобщённая; ребёнку лучше видеть «возрасты 20, 21, ..., 35».</w:t>
      </w:r>
    </w:p>
    <w:p>
      <w:pPr>
        <w:pStyle w:val="ListBullet"/>
      </w:pPr>
      <w:r>
        <w:t>На heads-legs ребёнок долго решает почти одинаковые 9-экранные задачи. Это тренирует повторение, но быстрее утомляет, чем методическая задумка с постепенным сокращением окон.</w:t>
      </w:r>
    </w:p>
    <w:p>
      <w:pPr>
        <w:pStyle w:val="ListBullet"/>
      </w:pPr>
      <w:r>
        <w:t>Ветка «Конструкции» по умолчанию пустая и показывает архивный toggle. Для ребёнка это лучше скрыть из карты тем или показать как «скоро/для старших», иначе непонятно, почему тема есть, а задач нет.</w:t>
      </w:r>
    </w:p>
    <w:p>
      <w:pPr>
        <w:pStyle w:val="ListBullet"/>
      </w:pPr>
      <w:r>
        <w:t>Нет очевидного механизма «реши на бумаге»: ребёнку не предлагают скачать бланк, распечатать, загрузить решение и ждать ParentID/родительскую проверку.</w:t>
      </w:r>
    </w:p>
    <w:p>
      <w:pPr>
        <w:pStyle w:val="Heading1"/>
      </w:pPr>
      <w:r>
        <w:t>7. Проверка в роли senior методолога</w:t>
      </w:r>
    </w:p>
    <w:p>
      <w:pPr>
        <w:pStyle w:val="ListBullet"/>
      </w:pPr>
      <w:r>
        <w:t>Методическая траектория стала лучше: T1 начинается с простых OK-задач, T2 вынесен в «Метод неудачника», archive отделён.</w:t>
      </w:r>
    </w:p>
    <w:p>
      <w:pPr>
        <w:pStyle w:val="ListBullet"/>
      </w:pPr>
      <w:r>
        <w:t>Но структура «1 задача объясняет всё → 2-3 сокращают → 4-5 спрашивают следующее действие → 12-15 вписывают выражения → 16-20 решают на бумаге» пока не реализована как data-driven профиль.</w:t>
      </w:r>
    </w:p>
    <w:p>
      <w:pPr>
        <w:pStyle w:val="ListBullet"/>
      </w:pPr>
      <w:r>
        <w:t>В child-route нет ни одной задачи paper-mode, поэтому последняя стадия самостоятельности отсутствует.</w:t>
      </w:r>
    </w:p>
    <w:p>
      <w:pPr>
        <w:pStyle w:val="ListBullet"/>
      </w:pPr>
      <w:r>
        <w:t>Видимых задач по Дирихле всего 8 + 1 в unlucky; это скорее demo-траектория, а не полноценная тема.</w:t>
      </w:r>
    </w:p>
    <w:p>
      <w:pPr>
        <w:pStyle w:val="ListBullet"/>
      </w:pPr>
      <w:r>
        <w:t>Скрытые/архивные задачи нельзя проверять как готовую методологию: у них правильно выставлен статус archive/needsReview, но многие уже имеют сгенерированные шаги. Методисту нужно явно видеть, что это черновой flow.</w:t>
      </w:r>
    </w:p>
    <w:p>
      <w:pPr>
        <w:pStyle w:val="ListBullet"/>
      </w:pPr>
      <w:r>
        <w:t>Рекомендуется ввести themePathVersion: demo / course / archive. Сейчас ветки выглядят как полноценные темы, даже если внутри 0-8 готовых задач.</w:t>
      </w:r>
    </w:p>
    <w:p>
      <w:pPr>
        <w:pStyle w:val="Heading1"/>
      </w:pPr>
      <w:r>
        <w:t>8. Проверка скрытых и архивных задач</w:t>
      </w:r>
    </w:p>
    <w:p>
      <w:pPr>
        <w:pStyle w:val="ListBullet"/>
      </w:pPr>
      <w:r>
        <w:t>Скрытых/не детских задач: 232. Это нормально как банк, но нельзя смешивать их с детским курсом.</w:t>
      </w:r>
    </w:p>
    <w:p>
      <w:pPr>
        <w:pStyle w:val="ListBullet"/>
      </w:pPr>
      <w:r>
        <w:t>63 задачи proof-constructions находятся в archive + needsReview. Это правильно с точки зрения публикации, но их экранные сценарии часто generic и не соответствуют типу «конструкции/контрпример».</w:t>
      </w:r>
    </w:p>
    <w:p>
      <w:pPr>
        <w:pStyle w:val="ListBullet"/>
      </w:pPr>
      <w:r>
        <w:t>4 задачи blocked из-за visual assets: M5.27, M5.46, M5.47, M5.48. Их нельзя выпускать без SVG/схем.</w:t>
      </w:r>
    </w:p>
    <w:p>
      <w:pPr>
        <w:pStyle w:val="ListBullet"/>
      </w:pPr>
      <w:r>
        <w:t>27 задач содержат external reference («см. задачу…»), 4 задачи содержат N=N/M=M. Они должны оставаться methodistOnly/archive до раскрытия решений.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108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Ветка</w:t>
            </w:r>
          </w:p>
        </w:tc>
        <w:tc>
          <w:tcPr>
            <w:tcW w:type="dxa" w:w="2108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Название</w:t>
            </w:r>
          </w:p>
        </w:tc>
        <w:tc>
          <w:tcPr>
            <w:tcW w:type="dxa" w:w="2108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Issues</w:t>
            </w:r>
          </w:p>
        </w:tc>
        <w:tc>
          <w:tcPr>
            <w:tcW w:type="dxa" w:w="2108"/>
            <w:vAlign w:val="top"/>
            <w:shd w:fill="EDE7F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Visual</w:t>
            </w:r>
          </w:p>
        </w:tc>
      </w:tr>
      <w:tr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dirichlet-t4-26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geo-cutting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Квадратный лист бумаги разрезали на шесть кусков в форме выпуклых мно…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missing_visual_asset, requires_manual_review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missing</w:t>
            </w:r>
          </w:p>
        </w:tc>
      </w:tr>
      <w:tr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dirichlet-t4-45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geo-cutting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Можно ли из 18 плиток размером 1×2 выложить квадрат так, чтобы при эт…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contains_external_reference, requires_manual_review, missing_visual_asset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missing</w:t>
            </w:r>
          </w:p>
        </w:tc>
      </w:tr>
      <w:tr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dirichlet-t4-46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geo-cutting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Есть 40 одинаковых шнуров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missing_visual_asset, requires_manual_review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missing</w:t>
            </w:r>
          </w:p>
        </w:tc>
      </w:tr>
      <w:tr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dirichlet-t4-47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geo-cutting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Напомним, что игра в "морской бой" начинается с того, что на доске ра…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requires_manual_review, missing_visual_asset</w:t>
            </w:r>
          </w:p>
        </w:tc>
        <w:tc>
          <w:tcPr>
            <w:tcW w:type="dxa" w:w="21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missing</w:t>
            </w:r>
          </w:p>
        </w:tc>
      </w:tr>
    </w:tbl>
    <w:p>
      <w:pPr>
        <w:pStyle w:val="Heading1"/>
      </w:pPr>
      <w:r>
        <w:t>9. UX/UI senior audit</w:t>
      </w:r>
    </w:p>
    <w:p>
      <w:pPr>
        <w:pStyle w:val="ListBullet"/>
      </w:pPr>
      <w:r>
        <w:t>Сильные стороны: визуально дружелюбная оболочка, понятные карточки, мягкая палитра, есть навигация по теме, статус недоступной задачи.</w:t>
      </w:r>
    </w:p>
    <w:p>
      <w:pPr>
        <w:pStyle w:val="ListBullet"/>
      </w:pPr>
      <w:r>
        <w:t>Проблема 1: недостаточно видно метод. Нужно добавить постоянную ленту метода: «кто участвует → куда раскладываем → считаем → сравниваем → вывод → запись».</w:t>
      </w:r>
    </w:p>
    <w:p>
      <w:pPr>
        <w:pStyle w:val="ListBullet"/>
      </w:pPr>
      <w:r>
        <w:t>Проблема 2: названия задач обрезаются в child list и h2. Нужен childTitle + fullTitle/condition отдельно.</w:t>
      </w:r>
    </w:p>
    <w:p>
      <w:pPr>
        <w:pStyle w:val="ListBullet"/>
      </w:pPr>
      <w:r>
        <w:t>Проблема 3: в ветках с 0 детских задач лучше показывать не пустой список, а экран «Тема готовится» или скрывать такие ветки с детской карты.</w:t>
      </w:r>
    </w:p>
    <w:p>
      <w:pPr>
        <w:pStyle w:val="ListBullet"/>
      </w:pPr>
      <w:r>
        <w:t>Проблема 4: видео — заглушка и только у двух веток. Для UX это обещание, которое не выполняется в большинстве тем.</w:t>
      </w:r>
    </w:p>
    <w:p>
      <w:pPr>
        <w:pStyle w:val="ListBullet"/>
      </w:pPr>
      <w:r>
        <w:t>Проблема 5: paper upload screen существует, но не встроен в маршруты; кнопки «Скачать бланк» нет.</w:t>
      </w:r>
    </w:p>
    <w:p>
      <w:pPr>
        <w:pStyle w:val="Heading1"/>
      </w:pPr>
      <w:r>
        <w:t>10. Архитектурный аудит</w:t>
      </w:r>
    </w:p>
    <w:p>
      <w:pPr>
        <w:pStyle w:val="ListBullet"/>
      </w:pPr>
      <w:r>
        <w:t>Хорошо: есть единая Task model, step discriminated union, publishTier/qaStatus, branch filters, TaskUnavailableScreen, route smoke tests.</w:t>
      </w:r>
    </w:p>
    <w:p>
      <w:pPr>
        <w:pStyle w:val="ListBullet"/>
      </w:pPr>
      <w:r>
        <w:t>Риск: data хранится в TypeScript и manual overrides. Для методиста без разработчика это трудно поддерживать. Нужен нормализованный JSON/CMS layer или admin editor.</w:t>
      </w:r>
    </w:p>
    <w:p>
      <w:pPr>
        <w:pStyle w:val="ListBullet"/>
      </w:pPr>
      <w:r>
        <w:t>Критично: ?mode=methodist даёт доступ ко всем задачам без auth. В production это должно быть закрыто.</w:t>
      </w:r>
    </w:p>
    <w:p>
      <w:pPr>
        <w:pStyle w:val="ListBullet"/>
      </w:pPr>
      <w:r>
        <w:t>Риск: QA основан на regex-сканировании текста. Это полезно, но не гарантирует методическую корректность flow.</w:t>
      </w:r>
    </w:p>
    <w:p>
      <w:pPr>
        <w:pStyle w:val="ListBullet"/>
      </w:pPr>
      <w:r>
        <w:t>Риск: visual asset pipeline отсутствует. Нет схемы: task.requiresVisual -&gt; assetId -&gt; alt -&gt; render -&gt; fallback.</w:t>
      </w:r>
    </w:p>
    <w:p>
      <w:pPr>
        <w:pStyle w:val="ListBullet"/>
      </w:pPr>
      <w:r>
        <w:t>Риск: бумажный режим не имеет генератора PDF-бланка и идентификатора родительской проверки.</w:t>
      </w:r>
    </w:p>
    <w:p>
      <w:pPr>
        <w:pStyle w:val="Heading1"/>
      </w:pPr>
      <w:r>
        <w:t>11. Системно-аналитический аудит</w:t>
      </w:r>
    </w:p>
    <w:p>
      <w:pPr>
        <w:pStyle w:val="ListBullet"/>
      </w:pPr>
      <w:r>
        <w:t>Нужно формально описать state machine: draft -&gt; qaReview -&gt; ready -&gt; childRoute/training -&gt; archived/hidden.</w:t>
      </w:r>
    </w:p>
    <w:p>
      <w:pPr>
        <w:pStyle w:val="ListBullet"/>
      </w:pPr>
      <w:r>
        <w:t>Нужно разделить роли: child, parent, methodist, admin. Сейчас methodist mode - query parameter.</w:t>
      </w:r>
    </w:p>
    <w:p>
      <w:pPr>
        <w:pStyle w:val="ListBullet"/>
      </w:pPr>
      <w:r>
        <w:t>Нужно описать event model: video_seen, task_started, hint_used, step_failed, paper_blank_downloaded, paper_solution_uploaded, parent_review_requested, parent_approved/redo.</w:t>
      </w:r>
    </w:p>
    <w:p>
      <w:pPr>
        <w:pStyle w:val="ListBullet"/>
      </w:pPr>
      <w:r>
        <w:t>Нужно связать ParentID с загрузкой решения и статусом проверки. Сейчас user-profile имеет parentId=demo-parent, но PaperTaskScreen не показывает/не подтверждает это ребёнку.</w:t>
      </w:r>
    </w:p>
    <w:p>
      <w:pPr>
        <w:pStyle w:val="ListBullet"/>
      </w:pPr>
      <w:r>
        <w:t>Нужно добавить acceptance criteria для каждого publishTier: что видно в списке, что видно по прямой ссылке, что доступно с archive toggle, что доступно только в admin.</w:t>
      </w:r>
    </w:p>
    <w:p>
      <w:pPr>
        <w:pStyle w:val="Heading1"/>
      </w:pPr>
      <w:r>
        <w:t>12. Developer audit</w:t>
      </w:r>
    </w:p>
    <w:p>
      <w:pPr>
        <w:pStyle w:val="ListBullet"/>
      </w:pPr>
      <w:r>
        <w:t>npm run qa:task-quality, qa:dirichlet, qa:categories, qa:task-access, qa:smoke - PASS.</w:t>
      </w:r>
    </w:p>
    <w:p>
      <w:pPr>
        <w:pStyle w:val="ListBullet"/>
      </w:pPr>
      <w:r>
        <w:t>npm run lint - PASS; npx tsc --noEmit - PASS.</w:t>
      </w:r>
    </w:p>
    <w:p>
      <w:pPr>
        <w:pStyle w:val="ListBullet"/>
      </w:pPr>
      <w:r>
        <w:t>npm run build в sandbox компилируется, но не завершился в лимит 10 минут на стадии lint/type-check. Нужно проверить CI/Vercel logs.</w:t>
      </w:r>
    </w:p>
    <w:p>
      <w:pPr>
        <w:pStyle w:val="ListBullet"/>
      </w:pPr>
      <w:r>
        <w:t>Нет e2e browser tests на клики по реальному UI. Текущие smoke-тесты проверяют data/routing, но не проходят путь ребёнка по кнопкам.</w:t>
      </w:r>
    </w:p>
    <w:p>
      <w:pPr>
        <w:pStyle w:val="ListBullet"/>
      </w:pPr>
      <w:r>
        <w:t>Рекомендация: добавить Playwright smoke: branch list, task start, first correct answer, unavailable screen, archive toggle, paper upload view.</w:t>
      </w:r>
    </w:p>
    <w:p>
      <w:pPr>
        <w:pStyle w:val="Heading1"/>
      </w:pPr>
      <w:r>
        <w:t>13. Приоритетный backlog</w:t>
      </w:r>
    </w:p>
    <w:p>
      <w:r>
        <w:rPr>
          <w:b/>
          <w:color w:val="C00000"/>
        </w:rPr>
        <w:t>P0 · P0-01 · methodist mode доступен query-параметром без авторизации</w:t>
      </w:r>
    </w:p>
    <w:p>
      <w:r>
        <w:rPr>
          <w:b/>
        </w:rPr>
        <w:t xml:space="preserve">Доказательство: </w:t>
      </w:r>
      <w:r>
        <w:t>canAccessTask(mode="methodist") возвращает true для любой задачи; parseTaskAccessMode читает mode из URL. При отключенной авторизации любой пользователь, знающий URL, может открыть ?mode=methodist.</w:t>
      </w:r>
    </w:p>
    <w:p>
      <w:r>
        <w:rPr>
          <w:b/>
        </w:rPr>
        <w:t xml:space="preserve">Что сделать: </w:t>
      </w:r>
      <w:r>
        <w:t>В production отключить methodist mode через feature flag или требовать реальную роль/секрет. Для ребёнка прямые ссылки на hidden/blocked/archive уже закрыты, но methodist bypass надо убрать из публичного контура.</w:t>
      </w:r>
    </w:p>
    <w:p>
      <w:r>
        <w:rPr>
          <w:b/>
          <w:color w:val="C00000"/>
        </w:rPr>
        <w:t>P0 · P0-02 · нет реализации бумажных задач 16-20: бланк PDF + загрузка + parentId</w:t>
      </w:r>
    </w:p>
    <w:p>
      <w:r>
        <w:rPr>
          <w:b/>
        </w:rPr>
        <w:t xml:space="preserve">Доказательство: </w:t>
      </w:r>
      <w:r>
        <w:t>В TASKS: requiresUpload=true найдено 0 задач; hasDownload=true найдено 0 задач. PaperTaskScreen умеет загрузку фото, но нет PDF-бланка, нет привязки к ParentID в отправке.</w:t>
      </w:r>
    </w:p>
    <w:p>
      <w:r>
        <w:rPr>
          <w:b/>
        </w:rPr>
        <w:t xml:space="preserve">Что сделать: </w:t>
      </w:r>
      <w:r>
        <w:t>Добавить тип этапа paper_solution для задач 16-20 внутри подтем: downloadBlankUrl, uploadRequired/optional, parentReviewId, status pending/approved/redo. Генерировать PDF-бланк с условием и местом под решение.</w:t>
      </w:r>
    </w:p>
    <w:p>
      <w:r>
        <w:rPr>
          <w:b/>
          <w:color w:val="C00000"/>
        </w:rPr>
        <w:t>P0 · P0-03 · нет видеообъяснений перед большинством тем/подтем</w:t>
      </w:r>
    </w:p>
    <w:p>
      <w:r>
        <w:rPr>
          <w:b/>
        </w:rPr>
        <w:t xml:space="preserve">Доказательство: </w:t>
      </w:r>
      <w:r>
        <w:t>BRANCH_VIDEOS содержит только modeling-heads-legs и fairy-caves. У dirichlet/unlucky/constructions/remainders/cutting/tables/relations/coloring/extreme нет intro video, хотя методика требует видео перед каждой темой/подтемой.</w:t>
      </w:r>
    </w:p>
    <w:p>
      <w:r>
        <w:rPr>
          <w:b/>
        </w:rPr>
        <w:t xml:space="preserve">Что сделать: </w:t>
      </w:r>
      <w:r>
        <w:t>Сделать обязательный videoMeta для каждой публикуемой темы и подкатегории: intro, methodDemo, beforeSubtopic. До готовности видео показывать scripted explanation screen, но не молча пропускать этап.</w:t>
      </w:r>
    </w:p>
    <w:p>
      <w:r>
        <w:rPr>
          <w:b/>
          <w:color w:val="C00000"/>
        </w:rPr>
        <w:t>P0 · P0-04 · архивные/скрытые задачи не методически готовы, но доступны в preview/methodist</w:t>
      </w:r>
    </w:p>
    <w:p>
      <w:r>
        <w:rPr>
          <w:b/>
        </w:rPr>
        <w:t xml:space="preserve">Доказательство: </w:t>
      </w:r>
      <w:r>
        <w:t>63 archive задачи имеют qaStatus=needsReview и too_hard_for_child_route; многие используют generic flow с «зайцы/клетки» даже для конструкций/контрпримеров. Для ребёнка скрыто, но методистский preview может создавать ложное впечатление готовности.</w:t>
      </w:r>
    </w:p>
    <w:p>
      <w:r>
        <w:rPr>
          <w:b/>
        </w:rPr>
        <w:t xml:space="preserve">Что сделать: </w:t>
      </w:r>
      <w:r>
        <w:t>В archive preview явно ставить watermark «черновик/методистский банк». Не использовать детский task-runner для F10_ADVANCED, пока не разработаны отдельные flows для конструкций, графов, крайних задач.</w:t>
      </w:r>
    </w:p>
    <w:p>
      <w:r>
        <w:rPr>
          <w:b/>
          <w:color w:val="B85F00"/>
        </w:rPr>
        <w:t>P1 · P1-01 · снятие опоры почти не реализовано внутри видимого маршрута</w:t>
      </w:r>
    </w:p>
    <w:p>
      <w:r>
        <w:rPr>
          <w:b/>
        </w:rPr>
        <w:t xml:space="preserve">Доказательство: </w:t>
      </w:r>
      <w:r>
        <w:t>В детском маршруте 40 задач; 26 из них имеют 9 шагов, у heads-legs 23 из 28 задач имеют 9 шагов. На 16-20 задачах нет перехода к бумажному полному решению.</w:t>
      </w:r>
    </w:p>
    <w:p>
      <w:r>
        <w:rPr>
          <w:b/>
        </w:rPr>
        <w:t xml:space="preserve">Что сделать: </w:t>
      </w:r>
      <w:r>
        <w:t>Ввести progressionProfile по каждой подтеме: 1 задача - объяснение; 2-3 - тренировка с меньшим числом окон; 4-5 - выбор следующего действия; 12-15 - вписать выражения; 16-20 - бумажное решение.</w:t>
      </w:r>
    </w:p>
    <w:p>
      <w:r>
        <w:rPr>
          <w:b/>
          <w:color w:val="B85F00"/>
        </w:rPr>
        <w:t>P1 · P1-02 · видимый маршрут Дирихле слишком короткий для заявленной методики</w:t>
      </w:r>
    </w:p>
    <w:p>
      <w:r>
        <w:rPr>
          <w:b/>
        </w:rPr>
        <w:t xml:space="preserve">Доказательство: </w:t>
      </w:r>
      <w:r>
        <w:t>Ветка dirichlet показывает 8 childRoute задач, unlucky - 1. Остальные темы (remainders/cutting/tables/relations/coloring/extreme) имеют 0 childRoute задач.</w:t>
      </w:r>
    </w:p>
    <w:p>
      <w:r>
        <w:rPr>
          <w:b/>
        </w:rPr>
        <w:t xml:space="preserve">Что сделать: </w:t>
      </w:r>
      <w:r>
        <w:t>Для каждой полноценной темы готовить отдельный детский маршрут минимум 12-20 задач или маркировать как «банк методиста, не курс».</w:t>
      </w:r>
    </w:p>
    <w:p>
      <w:r>
        <w:rPr>
          <w:b/>
          <w:color w:val="B85F00"/>
        </w:rPr>
        <w:t>P1 · P1-03 · названия задач обрезаются, встречаются технические/взрослые формулировки</w:t>
      </w:r>
    </w:p>
    <w:p>
      <w:r>
        <w:rPr>
          <w:b/>
        </w:rPr>
        <w:t xml:space="preserve">Доказательство: </w:t>
      </w:r>
      <w:r>
        <w:t>Например, title dirichlet-t1-02 в UI: «Обязательно ли среди двадцати пяти "медных" монет (т.е»; у многих задач используются «N», «M», «клетки» без детского переименования после первых шагов.</w:t>
      </w:r>
    </w:p>
    <w:p>
      <w:r>
        <w:rPr>
          <w:b/>
        </w:rPr>
        <w:t xml:space="preserve">Что сделать: </w:t>
      </w:r>
      <w:r>
        <w:t>Добавить childTitle отдельно от source title. В интерфейсе использовать детские названия, а полное условие держать в condition.</w:t>
      </w:r>
    </w:p>
    <w:p>
      <w:r>
        <w:rPr>
          <w:b/>
          <w:color w:val="B85F00"/>
        </w:rPr>
        <w:t>P1 · P1-04 · publishTier/qaStatus есть, но нет админского управления и журнала решений</w:t>
      </w:r>
    </w:p>
    <w:p>
      <w:r>
        <w:rPr>
          <w:b/>
        </w:rPr>
        <w:t xml:space="preserve">Доказательство: </w:t>
      </w:r>
      <w:r>
        <w:t>Статусы задаются кодом и manual override. Нет UI для методиста, кто/когда перевел задачу в childRoute/hidden/needsReview, почему оставлены issues.</w:t>
      </w:r>
    </w:p>
    <w:p>
      <w:r>
        <w:rPr>
          <w:b/>
        </w:rPr>
        <w:t xml:space="preserve">Что сделать: </w:t>
      </w:r>
      <w:r>
        <w:t>Сделать admin QA panel: статус, issues, комментарий методиста, дата проверки, diff, история публикации.</w:t>
      </w:r>
    </w:p>
    <w:p>
      <w:r>
        <w:rPr>
          <w:b/>
          <w:color w:val="B85F00"/>
        </w:rPr>
        <w:t>P1 · P1-05 · QA-скрипты ловят синтаксические проблемы, но не методическую корректность flow</w:t>
      </w:r>
    </w:p>
    <w:p>
      <w:r>
        <w:rPr>
          <w:b/>
        </w:rPr>
        <w:t xml:space="preserve">Доказательство: </w:t>
      </w:r>
      <w:r>
        <w:t>qa:task-quality проходит, но не проверяет постепенное снятие опоры, соответствие solutionMode реальному типу задачи, наличие видео/бумажного режима по номеру задачи.</w:t>
      </w:r>
    </w:p>
    <w:p>
      <w:r>
        <w:rPr>
          <w:b/>
        </w:rPr>
        <w:t xml:space="preserve">Что сделать: </w:t>
      </w:r>
      <w:r>
        <w:t>Добавить qa:pedagogy-profile: проверка expectedStepCountRange, requiredStepTypes, supportDecay, videoRequired, paperRequiredFromN, childLanguage.</w:t>
      </w:r>
    </w:p>
    <w:p>
      <w:r>
        <w:rPr>
          <w:b/>
          <w:color w:val="B85F00"/>
        </w:rPr>
        <w:t>P1 · P1-06 · нет явной карты «что я сейчас изучаю и зачем этот шаг»</w:t>
      </w:r>
    </w:p>
    <w:p>
      <w:r>
        <w:rPr>
          <w:b/>
        </w:rPr>
        <w:t xml:space="preserve">Доказательство: </w:t>
      </w:r>
      <w:r>
        <w:t>Первый task показывает много шагов, но глобально ребёнку не видно, почему после «зайцы» идут «клетки», где он находится в методе, сколько таких задач осталось.</w:t>
      </w:r>
    </w:p>
    <w:p>
      <w:r>
        <w:rPr>
          <w:b/>
        </w:rPr>
        <w:t xml:space="preserve">Что сделать: </w:t>
      </w:r>
      <w:r>
        <w:t>Добавить MethodRibbon: 1) кто участвует, 2) куда раскладываем, 3) считаем N/M, 4) сравниваем, 5) вывод, 6) записываем. На поздних задачах часть пунктов скрывается.</w:t>
      </w:r>
    </w:p>
    <w:p>
      <w:r>
        <w:rPr>
          <w:b/>
        </w:rPr>
        <w:t>P2 · P2-01 · next build не завершился в sandbox за 10 минут, хотя compile/tsc/lint проходят</w:t>
      </w:r>
    </w:p>
    <w:p>
      <w:r>
        <w:rPr>
          <w:b/>
        </w:rPr>
        <w:t xml:space="preserve">Доказательство: </w:t>
      </w:r>
      <w:r>
        <w:t>npm run build компилируется, затем зависает на этапе lint/type-check в sandbox; отдельно npx tsc --noEmit и npm run lint проходят.</w:t>
      </w:r>
    </w:p>
    <w:p>
      <w:r>
        <w:rPr>
          <w:b/>
        </w:rPr>
        <w:t xml:space="preserve">Что сделать: </w:t>
      </w:r>
      <w:r>
        <w:t>Проверить build в CI/Vercel logs; возможно, добавить отдельные commands или увеличить timeout. Не блокирует продукт, но стоит стабилизировать.</w:t>
      </w:r>
    </w:p>
    <w:p>
      <w:pPr>
        <w:pStyle w:val="Heading1"/>
      </w:pPr>
      <w:r>
        <w:t>14. Рекомендуемый следующий план работ</w:t>
      </w:r>
    </w:p>
    <w:p>
      <w:pPr>
        <w:pStyle w:val="ListBullet"/>
      </w:pPr>
      <w:r>
        <w:t>P0: закрыть ?mode=methodist в production или защитить ролью/секретом.</w:t>
      </w:r>
    </w:p>
    <w:p>
      <w:pPr>
        <w:pStyle w:val="ListBullet"/>
      </w:pPr>
      <w:r>
        <w:t>P0: добавить обязательные видео/экран объяснения хотя бы для visible branches: heads-legs, dirichlet, unlucky.</w:t>
      </w:r>
    </w:p>
    <w:p>
      <w:pPr>
        <w:pStyle w:val="ListBullet"/>
      </w:pPr>
      <w:r>
        <w:t>P0: спроектировать и внедрить paper-mode v1: Скачать бланк PDF, Загрузить решение, ParentID, статус проверки.</w:t>
      </w:r>
    </w:p>
    <w:p>
      <w:pPr>
        <w:pStyle w:val="ListBullet"/>
      </w:pPr>
      <w:r>
        <w:t>P1: описать progressionProfile и применить к heads-legs + dirichlet: stepCount и stepTypes должны уменьшаться по мере роста номера задачи.</w:t>
      </w:r>
    </w:p>
    <w:p>
      <w:pPr>
        <w:pStyle w:val="ListBullet"/>
      </w:pPr>
      <w:r>
        <w:t>P1: сделать admin QA panel для publishTier/qaStatus/issues/visualStatus.</w:t>
      </w:r>
    </w:p>
    <w:p>
      <w:pPr>
        <w:pStyle w:val="ListBullet"/>
      </w:pPr>
      <w:r>
        <w:t>P1: сделать visual asset pipeline и закрыть 4 blocked P0 geometry tasks.</w:t>
      </w:r>
    </w:p>
    <w:p>
      <w:pPr>
        <w:pStyle w:val="ListBullet"/>
      </w:pPr>
      <w:r>
        <w:t>P2: добавить Playwright e2e на детский маршрут и archive toggle.</w:t>
      </w:r>
    </w:p>
    <w:p>
      <w:pPr>
        <w:pStyle w:val="Heading1"/>
      </w:pPr>
      <w:r>
        <w:t>15. Вердикт</w:t>
      </w:r>
    </w:p>
    <w:p>
      <w:r>
        <w:t>Текущий сайт можно использовать как внутренний прототип и как демо первой волны задач. Для детского тестирования в ограниченном режиме можно давать только видимые childRoute задачи, но при условии закрытия methodist mode и явного предупреждения, что видео/бумажный режим ещё не реализованы. Для полноценной образовательной платформы нужно сначала довести контур методической самостоятельности: видео -&gt; guided explanation -&gt; сокращение шагов -&gt; выбор следующего действия -&gt; вписывание выражений -&gt; бумажное решение с проверкой родителя.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